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Jones</w:t>
      </w:r>
    </w:p>
    <w:p>
      <w:r>
        <w:rPr>
          <w:b/>
        </w:rPr>
        <w:t>Computer Science Student</w:t>
      </w:r>
    </w:p>
    <w:p>
      <w:r>
        <w:rPr>
          <w:b w:val="0"/>
        </w:rPr>
        <w:t>+715-716-6951  |  graciecircus@gmail.com</w:t>
      </w:r>
    </w:p>
    <w:p>
      <w:pPr>
        <w:spacing w:after="40"/>
      </w:pPr>
      <w:r>
        <w:rPr>
          <w:b w:val="0"/>
        </w:rPr>
        <w:t>linkedin.com/in/grace-jones-pj25/  |  github.com/graciejones22</w:t>
      </w:r>
    </w:p>
    <w:p>
      <w:r>
        <w:rPr>
          <w:b w:val="0"/>
        </w:rPr>
        <w:t>Portfolio: graciejones22.github.io/grace-jones-portfolio/</w:t>
      </w:r>
    </w:p>
    <w:p>
      <w:pPr>
        <w:pStyle w:val="Heading1"/>
      </w:pPr>
      <w:r>
        <w:t>Summary</w:t>
      </w:r>
    </w:p>
    <w:p>
      <w:r>
        <w:rPr>
          <w:b w:val="0"/>
        </w:rPr>
        <w:t>Computer Science student at Siena University specializing in Software Development, with minors in Mathematics and Information Systems and an interest in data analysis. Builds software through coursework and hands-on projects. Division I student-athlete bringing teamwork, communication, discipline, and time management. Seeking a Summer 2027 internship in software engineering, software development, IT, or data analysis.</w:t>
      </w:r>
    </w:p>
    <w:p>
      <w:pPr>
        <w:pStyle w:val="Heading1"/>
      </w:pPr>
      <w:r>
        <w:t>Education</w:t>
      </w:r>
    </w:p>
    <w:p>
      <w:pPr>
        <w:tabs>
          <w:tab w:pos="10368" w:val="right"/>
        </w:tabs>
      </w:pPr>
      <w:r>
        <w:rPr>
          <w:b/>
        </w:rPr>
        <w:t>Siena University</w:t>
      </w:r>
      <w:r>
        <w:rPr>
          <w:b w:val="0"/>
        </w:rPr>
        <w:tab/>
        <w:t>Expected May 2028</w:t>
      </w:r>
    </w:p>
    <w:p>
      <w:r>
        <w:rPr>
          <w:b w:val="0"/>
        </w:rPr>
        <w:t>B.S. Computer Science, Software Development Track | Minors: Mathematics and Information Systems</w:t>
      </w:r>
    </w:p>
    <w:p>
      <w:r>
        <w:rPr>
          <w:b w:val="0"/>
        </w:rPr>
        <w:t>GPA: 3.98 | President’s List all semesters | NCAA Division I Women’s Lacrosse, 2024–2028</w:t>
      </w:r>
    </w:p>
    <w:p>
      <w:pPr>
        <w:pStyle w:val="Heading1"/>
      </w:pPr>
      <w:r>
        <w:t>Skills</w:t>
      </w:r>
    </w:p>
    <w:p>
      <w:r>
        <w:rPr>
          <w:b w:val="0"/>
        </w:rPr>
        <w:t>Technical: Python, Java, R, R Markdown, Excel, React, TypeScript, Vite, Recharts, DeepSpace, CSS, GitHub Actions, GitHub Pages</w:t>
      </w:r>
    </w:p>
    <w:p>
      <w:r>
        <w:rPr>
          <w:b w:val="0"/>
        </w:rPr>
        <w:t>Professional: Creative thinking, problem-solving, verbal and written communication, time management</w:t>
      </w:r>
    </w:p>
    <w:p>
      <w:pPr>
        <w:pStyle w:val="Heading1"/>
      </w:pPr>
      <w:r>
        <w:t>Work Experience</w:t>
      </w:r>
    </w:p>
    <w:p>
      <w:pPr>
        <w:tabs>
          <w:tab w:pos="10368" w:val="right"/>
        </w:tabs>
      </w:pPr>
      <w:r>
        <w:rPr>
          <w:b/>
        </w:rPr>
        <w:t>Computer Science Tutor | Siena University</w:t>
      </w:r>
      <w:r>
        <w:rPr>
          <w:b w:val="0"/>
        </w:rPr>
        <w:tab/>
        <w:t>Aug 2026–Present</w:t>
      </w:r>
    </w:p>
    <w:p>
      <w:pPr>
        <w:pStyle w:val="ListBullet"/>
        <w:spacing w:after="40" w:line="245" w:lineRule="auto"/>
      </w:pPr>
      <w:r>
        <w:t>Explain complex computer science concepts, terms, and theories to improve student understanding.</w:t>
      </w:r>
    </w:p>
    <w:p>
      <w:pPr>
        <w:pStyle w:val="ListBullet"/>
        <w:spacing w:after="40" w:line="245" w:lineRule="auto"/>
      </w:pPr>
      <w:r>
        <w:t>Reinforce foundational CS concepts while progressing through advanced coursework.</w:t>
      </w:r>
    </w:p>
    <w:p>
      <w:pPr>
        <w:tabs>
          <w:tab w:pos="10368" w:val="right"/>
        </w:tabs>
      </w:pPr>
      <w:r>
        <w:rPr>
          <w:b/>
        </w:rPr>
        <w:t>Student Research Assistant | Siena University</w:t>
      </w:r>
      <w:r>
        <w:rPr>
          <w:b w:val="0"/>
        </w:rPr>
        <w:tab/>
        <w:t>May–Aug 2025</w:t>
      </w:r>
    </w:p>
    <w:p>
      <w:pPr>
        <w:pStyle w:val="ListBullet"/>
        <w:spacing w:after="40" w:line="245" w:lineRule="auto"/>
      </w:pPr>
      <w:r>
        <w:t>Created educational mathematics explainer videos using Manim, a Python animation library.</w:t>
      </w:r>
    </w:p>
    <w:p>
      <w:pPr>
        <w:pStyle w:val="ListBullet"/>
        <w:spacing w:after="40" w:line="245" w:lineRule="auto"/>
      </w:pPr>
      <w:r>
        <w:t>Used ChatGPT to streamline learning and development; presented the project to peers and professors at an academic showcase.</w:t>
      </w:r>
    </w:p>
    <w:p>
      <w:pPr>
        <w:pStyle w:val="Heading1"/>
      </w:pPr>
      <w:r>
        <w:t>Projects</w:t>
      </w:r>
    </w:p>
    <w:p>
      <w:r>
        <w:rPr>
          <w:b/>
        </w:rPr>
        <w:t>DungeonAtlas | React, TypeScript, DeepSpace</w:t>
      </w:r>
    </w:p>
    <w:p>
      <w:pPr>
        <w:pStyle w:val="ListBullet"/>
        <w:spacing w:after="40" w:line="245" w:lineRule="auto"/>
      </w:pPr>
      <w:r>
        <w:t>Built a real-time collaborative D&amp;D game board with shared tactical maps, character and enemy tokens, terrain, movement, and combat tracking.</w:t>
      </w:r>
    </w:p>
    <w:p>
      <w:pPr>
        <w:pStyle w:val="ListBullet"/>
        <w:spacing w:after="40" w:line="245" w:lineRule="auto"/>
      </w:pPr>
      <w:r>
        <w:t>Implemented authentication, real-time records, server actions, and Canvas rooms with DeepSpace.</w:t>
      </w:r>
    </w:p>
    <w:p>
      <w:pPr>
        <w:pStyle w:val="ListBullet"/>
        <w:spacing w:after="40" w:line="245" w:lineRule="auto"/>
      </w:pPr>
      <w:r>
        <w:t>Enforced role-based and server-side permissions for DM/player access, character ownership, party management, and board interactions.</w:t>
      </w:r>
    </w:p>
    <w:p>
      <w:r>
        <w:rPr>
          <w:b/>
        </w:rPr>
        <w:t>Internship Application Tracker | React, TypeScript, Vite, Recharts</w:t>
      </w:r>
    </w:p>
    <w:p>
      <w:pPr>
        <w:pStyle w:val="ListBullet"/>
        <w:spacing w:after="40" w:line="245" w:lineRule="auto"/>
      </w:pPr>
      <w:r>
        <w:t>Built a responsive dashboard with status filtering, search, sorting, and persistent browser storage.</w:t>
      </w:r>
    </w:p>
    <w:p>
      <w:pPr>
        <w:pStyle w:val="ListBullet"/>
        <w:spacing w:after="40" w:line="245" w:lineRule="auto"/>
      </w:pPr>
      <w:r>
        <w:t>Implemented interactive application analytics and data visualizations with React state and Recharts.</w:t>
      </w:r>
    </w:p>
    <w:p>
      <w:pPr>
        <w:pStyle w:val="ListBullet"/>
        <w:spacing w:after="40" w:line="245" w:lineRule="auto"/>
      </w:pPr>
      <w:r>
        <w:t>Designed the interface with CSS and deployed through GitHub Actions and GitHub Pages.</w:t>
      </w:r>
    </w:p>
    <w:p>
      <w:pPr>
        <w:pStyle w:val="Heading1"/>
      </w:pPr>
      <w:r>
        <w:t>Awards</w:t>
      </w:r>
    </w:p>
    <w:p>
      <w:r>
        <w:rPr>
          <w:b w:val="0"/>
        </w:rPr>
        <w:t>CSC Academic All-District Team, 2026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Grace Jones Resume</dc:title>
  <dc:subject/>
  <dc:creator>Grace Jones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